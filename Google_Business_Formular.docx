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D199" w14:textId="474FDF6C" w:rsidR="008F6897" w:rsidRPr="009F132F" w:rsidRDefault="00000000">
      <w:pPr>
        <w:jc w:val="center"/>
        <w:rPr>
          <w:lang w:val="de-CH"/>
        </w:rPr>
      </w:pPr>
      <w:proofErr w:type="spellStart"/>
      <w:r w:rsidRPr="009F132F">
        <w:rPr>
          <w:b/>
          <w:color w:val="E85A00"/>
          <w:sz w:val="40"/>
          <w:lang w:val="de-CH"/>
        </w:rPr>
        <w:t>Shawarma</w:t>
      </w:r>
      <w:proofErr w:type="spellEnd"/>
      <w:r w:rsidRPr="009F132F">
        <w:rPr>
          <w:b/>
          <w:color w:val="E85A00"/>
          <w:sz w:val="40"/>
          <w:lang w:val="de-CH"/>
        </w:rPr>
        <w:t xml:space="preserve"> Falafel City</w:t>
      </w:r>
    </w:p>
    <w:p w14:paraId="49E3B9BE" w14:textId="77777777" w:rsidR="008F6897" w:rsidRPr="009F132F" w:rsidRDefault="00000000">
      <w:pPr>
        <w:jc w:val="center"/>
        <w:rPr>
          <w:lang w:val="de-CH"/>
        </w:rPr>
      </w:pPr>
      <w:r w:rsidRPr="009F132F">
        <w:rPr>
          <w:b/>
          <w:color w:val="444444"/>
          <w:sz w:val="26"/>
          <w:lang w:val="de-CH"/>
        </w:rPr>
        <w:t>Google Business Profil — Benötigte Informationen</w:t>
      </w:r>
    </w:p>
    <w:p w14:paraId="40597BB9" w14:textId="77777777" w:rsidR="008F6897" w:rsidRPr="009F132F" w:rsidRDefault="008F6897">
      <w:pPr>
        <w:rPr>
          <w:lang w:val="de-CH"/>
        </w:rPr>
      </w:pPr>
    </w:p>
    <w:p w14:paraId="43EC4FE8" w14:textId="77777777" w:rsidR="008F6897" w:rsidRPr="009F132F" w:rsidRDefault="00000000">
      <w:pPr>
        <w:rPr>
          <w:lang w:val="de-CH"/>
        </w:rPr>
      </w:pPr>
      <w:r w:rsidRPr="009F132F">
        <w:rPr>
          <w:lang w:val="de-CH"/>
        </w:rPr>
        <w:t>Guten Tag,</w:t>
      </w:r>
      <w:r w:rsidRPr="009F132F">
        <w:rPr>
          <w:lang w:val="de-CH"/>
        </w:rPr>
        <w:br/>
      </w:r>
      <w:r w:rsidRPr="009F132F">
        <w:rPr>
          <w:lang w:val="de-CH"/>
        </w:rPr>
        <w:br/>
        <w:t>damit ich Ihr Restaurant auf Google Maps und in der Google-Suche eintragen kann, benötige ich von Ihnen folgende Angaben. Bitte füllen Sie dieses Formular aus und schicken Sie es mir zurück.</w:t>
      </w:r>
    </w:p>
    <w:p w14:paraId="5BC2601B" w14:textId="77777777" w:rsidR="008F6897" w:rsidRPr="009F132F" w:rsidRDefault="008F6897">
      <w:pPr>
        <w:rPr>
          <w:lang w:val="de-CH"/>
        </w:rPr>
      </w:pPr>
    </w:p>
    <w:p w14:paraId="4AEDCA11" w14:textId="77777777" w:rsidR="008F6897" w:rsidRPr="009F132F" w:rsidRDefault="00000000">
      <w:pPr>
        <w:spacing w:before="200" w:after="40"/>
        <w:rPr>
          <w:lang w:val="de-CH"/>
        </w:rPr>
      </w:pPr>
      <w:r w:rsidRPr="009F132F">
        <w:rPr>
          <w:b/>
          <w:color w:val="E85A00"/>
          <w:sz w:val="24"/>
          <w:lang w:val="de-CH"/>
        </w:rPr>
        <w:t>1. Pflichtangaben</w:t>
      </w:r>
    </w:p>
    <w:p w14:paraId="1F6DDB59" w14:textId="77777777" w:rsidR="008F6897" w:rsidRPr="003275C2" w:rsidRDefault="00000000">
      <w:pPr>
        <w:rPr>
          <w:lang w:val="en-GB"/>
        </w:rPr>
      </w:pPr>
      <w:r w:rsidRPr="003275C2">
        <w:rPr>
          <w:b/>
          <w:lang w:val="en-GB"/>
        </w:rPr>
        <w:t>Name des Restaurants</w:t>
      </w:r>
      <w:proofErr w:type="gramStart"/>
      <w:r w:rsidRPr="003275C2">
        <w:rPr>
          <w:b/>
          <w:lang w:val="en-GB"/>
        </w:rPr>
        <w:t xml:space="preserve">:  </w:t>
      </w:r>
      <w:r w:rsidRPr="003275C2">
        <w:rPr>
          <w:i/>
          <w:color w:val="888888"/>
          <w:sz w:val="20"/>
          <w:lang w:val="en-GB"/>
        </w:rPr>
        <w:t>(</w:t>
      </w:r>
      <w:proofErr w:type="spellStart"/>
      <w:proofErr w:type="gramEnd"/>
      <w:r w:rsidRPr="003275C2">
        <w:rPr>
          <w:i/>
          <w:color w:val="888888"/>
          <w:sz w:val="20"/>
          <w:lang w:val="en-GB"/>
        </w:rPr>
        <w:t>z.B.</w:t>
      </w:r>
      <w:proofErr w:type="spellEnd"/>
      <w:r w:rsidRPr="003275C2">
        <w:rPr>
          <w:i/>
          <w:color w:val="888888"/>
          <w:sz w:val="20"/>
          <w:lang w:val="en-GB"/>
        </w:rPr>
        <w:t xml:space="preserve"> Shawarma Falafel City)</w:t>
      </w:r>
    </w:p>
    <w:p w14:paraId="5484B1C2" w14:textId="77777777" w:rsidR="008F6897" w:rsidRPr="009F132F" w:rsidRDefault="00000000">
      <w:pPr>
        <w:spacing w:after="120"/>
        <w:rPr>
          <w:lang w:val="de-CH"/>
        </w:rPr>
      </w:pPr>
      <w:r w:rsidRPr="009F132F">
        <w:rPr>
          <w:color w:val="CCCCCC"/>
          <w:sz w:val="20"/>
          <w:lang w:val="de-CH"/>
        </w:rPr>
        <w:t>____________________________________________________________</w:t>
      </w:r>
    </w:p>
    <w:p w14:paraId="01A443CF" w14:textId="77777777" w:rsidR="008F6897" w:rsidRPr="009F132F" w:rsidRDefault="00000000">
      <w:pPr>
        <w:rPr>
          <w:lang w:val="de-CH"/>
        </w:rPr>
      </w:pPr>
      <w:r w:rsidRPr="009F132F">
        <w:rPr>
          <w:b/>
          <w:lang w:val="de-CH"/>
        </w:rPr>
        <w:t>Strasse und Hausnummer</w:t>
      </w:r>
      <w:proofErr w:type="gramStart"/>
      <w:r w:rsidRPr="009F132F">
        <w:rPr>
          <w:b/>
          <w:lang w:val="de-CH"/>
        </w:rPr>
        <w:t xml:space="preserve">:  </w:t>
      </w:r>
      <w:r w:rsidRPr="009F132F">
        <w:rPr>
          <w:i/>
          <w:color w:val="888888"/>
          <w:sz w:val="20"/>
          <w:lang w:val="de-CH"/>
        </w:rPr>
        <w:t>(</w:t>
      </w:r>
      <w:proofErr w:type="gramEnd"/>
      <w:r w:rsidRPr="009F132F">
        <w:rPr>
          <w:i/>
          <w:color w:val="888888"/>
          <w:sz w:val="20"/>
          <w:lang w:val="de-CH"/>
        </w:rPr>
        <w:t>z.B. Musterstrasse 12)</w:t>
      </w:r>
    </w:p>
    <w:p w14:paraId="15CA17FF" w14:textId="77777777" w:rsidR="008F6897" w:rsidRPr="009F132F" w:rsidRDefault="00000000">
      <w:pPr>
        <w:spacing w:after="120"/>
        <w:rPr>
          <w:lang w:val="de-CH"/>
        </w:rPr>
      </w:pPr>
      <w:r w:rsidRPr="009F132F">
        <w:rPr>
          <w:color w:val="CCCCCC"/>
          <w:sz w:val="20"/>
          <w:lang w:val="de-CH"/>
        </w:rPr>
        <w:t>____________________________________________________________</w:t>
      </w:r>
    </w:p>
    <w:p w14:paraId="0507432B" w14:textId="292FED1F" w:rsidR="008F6897" w:rsidRPr="009F132F" w:rsidRDefault="00000000">
      <w:pPr>
        <w:rPr>
          <w:lang w:val="de-CH"/>
        </w:rPr>
      </w:pPr>
      <w:r w:rsidRPr="009F132F">
        <w:rPr>
          <w:b/>
          <w:lang w:val="de-CH"/>
        </w:rPr>
        <w:t>Postleitzahl und Ort</w:t>
      </w:r>
      <w:proofErr w:type="gramStart"/>
      <w:r w:rsidRPr="009F132F">
        <w:rPr>
          <w:b/>
          <w:lang w:val="de-CH"/>
        </w:rPr>
        <w:t xml:space="preserve">:  </w:t>
      </w:r>
      <w:r w:rsidRPr="009F132F">
        <w:rPr>
          <w:i/>
          <w:color w:val="888888"/>
          <w:sz w:val="20"/>
          <w:lang w:val="de-CH"/>
        </w:rPr>
        <w:t>(</w:t>
      </w:r>
      <w:proofErr w:type="gramEnd"/>
      <w:r w:rsidRPr="009F132F">
        <w:rPr>
          <w:i/>
          <w:color w:val="888888"/>
          <w:sz w:val="20"/>
          <w:lang w:val="de-CH"/>
        </w:rPr>
        <w:t xml:space="preserve">z.B. </w:t>
      </w:r>
      <w:r w:rsidR="009F132F">
        <w:rPr>
          <w:i/>
          <w:color w:val="888888"/>
          <w:sz w:val="20"/>
          <w:lang w:val="de-CH"/>
        </w:rPr>
        <w:t>3</w:t>
      </w:r>
      <w:r w:rsidRPr="009F132F">
        <w:rPr>
          <w:i/>
          <w:color w:val="888888"/>
          <w:sz w:val="20"/>
          <w:lang w:val="de-CH"/>
        </w:rPr>
        <w:t xml:space="preserve">000 </w:t>
      </w:r>
      <w:r w:rsidR="009F132F">
        <w:rPr>
          <w:i/>
          <w:color w:val="888888"/>
          <w:sz w:val="20"/>
          <w:lang w:val="de-CH"/>
        </w:rPr>
        <w:t>Bern</w:t>
      </w:r>
      <w:r w:rsidRPr="009F132F">
        <w:rPr>
          <w:i/>
          <w:color w:val="888888"/>
          <w:sz w:val="20"/>
          <w:lang w:val="de-CH"/>
        </w:rPr>
        <w:t>)</w:t>
      </w:r>
    </w:p>
    <w:p w14:paraId="02A88A13" w14:textId="77777777" w:rsidR="008F6897" w:rsidRPr="009F132F" w:rsidRDefault="00000000">
      <w:pPr>
        <w:spacing w:after="120"/>
        <w:rPr>
          <w:lang w:val="de-CH"/>
        </w:rPr>
      </w:pPr>
      <w:r w:rsidRPr="009F132F">
        <w:rPr>
          <w:color w:val="CCCCCC"/>
          <w:sz w:val="20"/>
          <w:lang w:val="de-CH"/>
        </w:rPr>
        <w:t>____________________________________________________________</w:t>
      </w:r>
    </w:p>
    <w:p w14:paraId="16C5B4A3" w14:textId="77777777" w:rsidR="008F6897" w:rsidRPr="009F132F" w:rsidRDefault="00000000">
      <w:pPr>
        <w:rPr>
          <w:lang w:val="de-CH"/>
        </w:rPr>
      </w:pPr>
      <w:r w:rsidRPr="009F132F">
        <w:rPr>
          <w:b/>
          <w:lang w:val="de-CH"/>
        </w:rPr>
        <w:t>Telefonnummer</w:t>
      </w:r>
      <w:proofErr w:type="gramStart"/>
      <w:r w:rsidRPr="009F132F">
        <w:rPr>
          <w:b/>
          <w:lang w:val="de-CH"/>
        </w:rPr>
        <w:t xml:space="preserve">:  </w:t>
      </w:r>
      <w:r w:rsidRPr="009F132F">
        <w:rPr>
          <w:i/>
          <w:color w:val="888888"/>
          <w:sz w:val="20"/>
          <w:lang w:val="de-CH"/>
        </w:rPr>
        <w:t>(</w:t>
      </w:r>
      <w:proofErr w:type="gramEnd"/>
      <w:r w:rsidRPr="009F132F">
        <w:rPr>
          <w:i/>
          <w:color w:val="888888"/>
          <w:sz w:val="20"/>
          <w:lang w:val="de-CH"/>
        </w:rPr>
        <w:t>z.B. +41 44 123 45 67)</w:t>
      </w:r>
    </w:p>
    <w:p w14:paraId="39AF961D" w14:textId="77777777" w:rsidR="008F6897" w:rsidRPr="009F132F" w:rsidRDefault="00000000">
      <w:pPr>
        <w:spacing w:after="120"/>
        <w:rPr>
          <w:lang w:val="de-CH"/>
        </w:rPr>
      </w:pPr>
      <w:r w:rsidRPr="009F132F">
        <w:rPr>
          <w:color w:val="CCCCCC"/>
          <w:sz w:val="20"/>
          <w:lang w:val="de-CH"/>
        </w:rPr>
        <w:t>____________________________________________________________</w:t>
      </w:r>
    </w:p>
    <w:p w14:paraId="201EB4E9" w14:textId="77777777" w:rsidR="008F6897" w:rsidRPr="009F132F" w:rsidRDefault="00000000">
      <w:pPr>
        <w:rPr>
          <w:lang w:val="de-CH"/>
        </w:rPr>
      </w:pPr>
      <w:r w:rsidRPr="009F132F">
        <w:rPr>
          <w:b/>
          <w:lang w:val="de-CH"/>
        </w:rPr>
        <w:t>Kategorie / Art des Restaurants</w:t>
      </w:r>
      <w:proofErr w:type="gramStart"/>
      <w:r w:rsidRPr="009F132F">
        <w:rPr>
          <w:b/>
          <w:lang w:val="de-CH"/>
        </w:rPr>
        <w:t xml:space="preserve">:  </w:t>
      </w:r>
      <w:r w:rsidRPr="009F132F">
        <w:rPr>
          <w:i/>
          <w:color w:val="888888"/>
          <w:sz w:val="20"/>
          <w:lang w:val="de-CH"/>
        </w:rPr>
        <w:t>(</w:t>
      </w:r>
      <w:proofErr w:type="gramEnd"/>
      <w:r w:rsidRPr="009F132F">
        <w:rPr>
          <w:i/>
          <w:color w:val="888888"/>
          <w:sz w:val="20"/>
          <w:lang w:val="de-CH"/>
        </w:rPr>
        <w:t xml:space="preserve">z.B. </w:t>
      </w:r>
      <w:proofErr w:type="gramStart"/>
      <w:r w:rsidRPr="009F132F">
        <w:rPr>
          <w:i/>
          <w:color w:val="888888"/>
          <w:sz w:val="20"/>
          <w:lang w:val="de-CH"/>
        </w:rPr>
        <w:t>Türkisches</w:t>
      </w:r>
      <w:proofErr w:type="gramEnd"/>
      <w:r w:rsidRPr="009F132F">
        <w:rPr>
          <w:i/>
          <w:color w:val="888888"/>
          <w:sz w:val="20"/>
          <w:lang w:val="de-CH"/>
        </w:rPr>
        <w:t xml:space="preserve"> Restaurant, Kebab, Falafel)</w:t>
      </w:r>
    </w:p>
    <w:p w14:paraId="550F0CC2" w14:textId="77777777" w:rsidR="008F6897" w:rsidRPr="009F132F" w:rsidRDefault="00000000">
      <w:pPr>
        <w:spacing w:after="120"/>
        <w:rPr>
          <w:lang w:val="de-CH"/>
        </w:rPr>
      </w:pPr>
      <w:r w:rsidRPr="009F132F">
        <w:rPr>
          <w:color w:val="CCCCCC"/>
          <w:sz w:val="20"/>
          <w:lang w:val="de-CH"/>
        </w:rPr>
        <w:t>____________________________________________________________</w:t>
      </w:r>
    </w:p>
    <w:p w14:paraId="3D695E92" w14:textId="77777777" w:rsidR="008F6897" w:rsidRPr="009F132F" w:rsidRDefault="008F6897">
      <w:pPr>
        <w:rPr>
          <w:lang w:val="de-CH"/>
        </w:rPr>
      </w:pPr>
    </w:p>
    <w:p w14:paraId="0E5DD6B1" w14:textId="77777777" w:rsidR="008F6897" w:rsidRPr="009F132F" w:rsidRDefault="00000000">
      <w:pPr>
        <w:spacing w:before="200" w:after="40"/>
        <w:rPr>
          <w:lang w:val="de-CH"/>
        </w:rPr>
      </w:pPr>
      <w:r w:rsidRPr="009F132F">
        <w:rPr>
          <w:b/>
          <w:color w:val="E85A00"/>
          <w:sz w:val="24"/>
          <w:lang w:val="de-CH"/>
        </w:rPr>
        <w:t>2. Öffnungszeiten</w:t>
      </w:r>
    </w:p>
    <w:p w14:paraId="4101FB00" w14:textId="77777777" w:rsidR="008F6897" w:rsidRPr="009F132F" w:rsidRDefault="00000000">
      <w:pPr>
        <w:spacing w:after="80"/>
        <w:rPr>
          <w:lang w:val="de-CH"/>
        </w:rPr>
      </w:pPr>
      <w:r w:rsidRPr="009F132F">
        <w:rPr>
          <w:b/>
          <w:lang w:val="de-CH"/>
        </w:rPr>
        <w:t xml:space="preserve">Montag:  </w:t>
      </w:r>
      <w:r w:rsidRPr="009F132F">
        <w:rPr>
          <w:lang w:val="de-CH"/>
        </w:rPr>
        <w:t xml:space="preserve">von ________ bis ________   |   </w:t>
      </w:r>
      <w:proofErr w:type="gramStart"/>
      <w:r w:rsidRPr="009F132F">
        <w:rPr>
          <w:lang w:val="de-CH"/>
        </w:rPr>
        <w:t>Geschlossen</w:t>
      </w:r>
      <w:proofErr w:type="gramEnd"/>
      <w:r w:rsidRPr="009F132F">
        <w:rPr>
          <w:lang w:val="de-CH"/>
        </w:rPr>
        <w:t>: ☐</w:t>
      </w:r>
    </w:p>
    <w:p w14:paraId="0406F968" w14:textId="77777777" w:rsidR="008F6897" w:rsidRPr="009F132F" w:rsidRDefault="00000000">
      <w:pPr>
        <w:spacing w:after="80"/>
        <w:rPr>
          <w:lang w:val="de-CH"/>
        </w:rPr>
      </w:pPr>
      <w:r w:rsidRPr="009F132F">
        <w:rPr>
          <w:b/>
          <w:lang w:val="de-CH"/>
        </w:rPr>
        <w:t xml:space="preserve">Dienstag:  </w:t>
      </w:r>
      <w:r w:rsidRPr="009F132F">
        <w:rPr>
          <w:lang w:val="de-CH"/>
        </w:rPr>
        <w:t xml:space="preserve">von ________ bis ________   |   </w:t>
      </w:r>
      <w:proofErr w:type="gramStart"/>
      <w:r w:rsidRPr="009F132F">
        <w:rPr>
          <w:lang w:val="de-CH"/>
        </w:rPr>
        <w:t>Geschlossen</w:t>
      </w:r>
      <w:proofErr w:type="gramEnd"/>
      <w:r w:rsidRPr="009F132F">
        <w:rPr>
          <w:lang w:val="de-CH"/>
        </w:rPr>
        <w:t>: ☐</w:t>
      </w:r>
    </w:p>
    <w:p w14:paraId="1A9ACC6C" w14:textId="77777777" w:rsidR="008F6897" w:rsidRPr="009F132F" w:rsidRDefault="00000000">
      <w:pPr>
        <w:spacing w:after="80"/>
        <w:rPr>
          <w:lang w:val="de-CH"/>
        </w:rPr>
      </w:pPr>
      <w:r w:rsidRPr="009F132F">
        <w:rPr>
          <w:b/>
          <w:lang w:val="de-CH"/>
        </w:rPr>
        <w:t xml:space="preserve">Mittwoch:  </w:t>
      </w:r>
      <w:r w:rsidRPr="009F132F">
        <w:rPr>
          <w:lang w:val="de-CH"/>
        </w:rPr>
        <w:t xml:space="preserve">von ________ bis ________   |   </w:t>
      </w:r>
      <w:proofErr w:type="gramStart"/>
      <w:r w:rsidRPr="009F132F">
        <w:rPr>
          <w:lang w:val="de-CH"/>
        </w:rPr>
        <w:t>Geschlossen</w:t>
      </w:r>
      <w:proofErr w:type="gramEnd"/>
      <w:r w:rsidRPr="009F132F">
        <w:rPr>
          <w:lang w:val="de-CH"/>
        </w:rPr>
        <w:t>: ☐</w:t>
      </w:r>
    </w:p>
    <w:p w14:paraId="3FA10335" w14:textId="77777777" w:rsidR="008F6897" w:rsidRPr="009F132F" w:rsidRDefault="00000000">
      <w:pPr>
        <w:spacing w:after="80"/>
        <w:rPr>
          <w:lang w:val="de-CH"/>
        </w:rPr>
      </w:pPr>
      <w:r w:rsidRPr="009F132F">
        <w:rPr>
          <w:b/>
          <w:lang w:val="de-CH"/>
        </w:rPr>
        <w:t xml:space="preserve">Donnerstag:  </w:t>
      </w:r>
      <w:r w:rsidRPr="009F132F">
        <w:rPr>
          <w:lang w:val="de-CH"/>
        </w:rPr>
        <w:t xml:space="preserve">von ________ bis ________   |   </w:t>
      </w:r>
      <w:proofErr w:type="gramStart"/>
      <w:r w:rsidRPr="009F132F">
        <w:rPr>
          <w:lang w:val="de-CH"/>
        </w:rPr>
        <w:t>Geschlossen</w:t>
      </w:r>
      <w:proofErr w:type="gramEnd"/>
      <w:r w:rsidRPr="009F132F">
        <w:rPr>
          <w:lang w:val="de-CH"/>
        </w:rPr>
        <w:t>: ☐</w:t>
      </w:r>
    </w:p>
    <w:p w14:paraId="1F04D608" w14:textId="77777777" w:rsidR="008F6897" w:rsidRPr="009F132F" w:rsidRDefault="00000000">
      <w:pPr>
        <w:spacing w:after="80"/>
        <w:rPr>
          <w:lang w:val="de-CH"/>
        </w:rPr>
      </w:pPr>
      <w:r w:rsidRPr="009F132F">
        <w:rPr>
          <w:b/>
          <w:lang w:val="de-CH"/>
        </w:rPr>
        <w:t xml:space="preserve">Freitag:  </w:t>
      </w:r>
      <w:r w:rsidRPr="009F132F">
        <w:rPr>
          <w:lang w:val="de-CH"/>
        </w:rPr>
        <w:t xml:space="preserve">von ________ bis ________   |   </w:t>
      </w:r>
      <w:proofErr w:type="gramStart"/>
      <w:r w:rsidRPr="009F132F">
        <w:rPr>
          <w:lang w:val="de-CH"/>
        </w:rPr>
        <w:t>Geschlossen</w:t>
      </w:r>
      <w:proofErr w:type="gramEnd"/>
      <w:r w:rsidRPr="009F132F">
        <w:rPr>
          <w:lang w:val="de-CH"/>
        </w:rPr>
        <w:t>: ☐</w:t>
      </w:r>
    </w:p>
    <w:p w14:paraId="1793B937" w14:textId="77777777" w:rsidR="008F6897" w:rsidRPr="009F132F" w:rsidRDefault="00000000">
      <w:pPr>
        <w:spacing w:after="80"/>
        <w:rPr>
          <w:lang w:val="de-CH"/>
        </w:rPr>
      </w:pPr>
      <w:r w:rsidRPr="009F132F">
        <w:rPr>
          <w:b/>
          <w:lang w:val="de-CH"/>
        </w:rPr>
        <w:t xml:space="preserve">Samstag:  </w:t>
      </w:r>
      <w:r w:rsidRPr="009F132F">
        <w:rPr>
          <w:lang w:val="de-CH"/>
        </w:rPr>
        <w:t xml:space="preserve">von ________ bis ________   |   </w:t>
      </w:r>
      <w:proofErr w:type="gramStart"/>
      <w:r w:rsidRPr="009F132F">
        <w:rPr>
          <w:lang w:val="de-CH"/>
        </w:rPr>
        <w:t>Geschlossen</w:t>
      </w:r>
      <w:proofErr w:type="gramEnd"/>
      <w:r w:rsidRPr="009F132F">
        <w:rPr>
          <w:lang w:val="de-CH"/>
        </w:rPr>
        <w:t>: ☐</w:t>
      </w:r>
    </w:p>
    <w:p w14:paraId="19353153" w14:textId="77777777" w:rsidR="008F6897" w:rsidRPr="009F132F" w:rsidRDefault="00000000">
      <w:pPr>
        <w:spacing w:after="80"/>
        <w:rPr>
          <w:lang w:val="de-CH"/>
        </w:rPr>
      </w:pPr>
      <w:r w:rsidRPr="009F132F">
        <w:rPr>
          <w:b/>
          <w:lang w:val="de-CH"/>
        </w:rPr>
        <w:t xml:space="preserve">Sonntag:  </w:t>
      </w:r>
      <w:r w:rsidRPr="009F132F">
        <w:rPr>
          <w:lang w:val="de-CH"/>
        </w:rPr>
        <w:t xml:space="preserve">von ________ bis ________   |   </w:t>
      </w:r>
      <w:proofErr w:type="gramStart"/>
      <w:r w:rsidRPr="009F132F">
        <w:rPr>
          <w:lang w:val="de-CH"/>
        </w:rPr>
        <w:t>Geschlossen</w:t>
      </w:r>
      <w:proofErr w:type="gramEnd"/>
      <w:r w:rsidRPr="009F132F">
        <w:rPr>
          <w:lang w:val="de-CH"/>
        </w:rPr>
        <w:t>: ☐</w:t>
      </w:r>
    </w:p>
    <w:p w14:paraId="28B1F56D" w14:textId="77777777" w:rsidR="008F6897" w:rsidRPr="009F132F" w:rsidRDefault="008F6897">
      <w:pPr>
        <w:rPr>
          <w:lang w:val="de-CH"/>
        </w:rPr>
      </w:pPr>
    </w:p>
    <w:p w14:paraId="4E2119E2" w14:textId="77777777" w:rsidR="008F6897" w:rsidRPr="009F132F" w:rsidRDefault="00000000">
      <w:pPr>
        <w:spacing w:before="200" w:after="40"/>
        <w:rPr>
          <w:lang w:val="de-CH"/>
        </w:rPr>
      </w:pPr>
      <w:r w:rsidRPr="009F132F">
        <w:rPr>
          <w:b/>
          <w:color w:val="E85A00"/>
          <w:sz w:val="24"/>
          <w:lang w:val="de-CH"/>
        </w:rPr>
        <w:lastRenderedPageBreak/>
        <w:t>3. Empfohlene Angaben (</w:t>
      </w:r>
      <w:proofErr w:type="gramStart"/>
      <w:r w:rsidRPr="009F132F">
        <w:rPr>
          <w:b/>
          <w:color w:val="E85A00"/>
          <w:sz w:val="24"/>
          <w:lang w:val="de-CH"/>
        </w:rPr>
        <w:t>optional</w:t>
      </w:r>
      <w:proofErr w:type="gramEnd"/>
      <w:r w:rsidRPr="009F132F">
        <w:rPr>
          <w:b/>
          <w:color w:val="E85A00"/>
          <w:sz w:val="24"/>
          <w:lang w:val="de-CH"/>
        </w:rPr>
        <w:t xml:space="preserve"> aber wichtig)</w:t>
      </w:r>
    </w:p>
    <w:p w14:paraId="164060C2" w14:textId="77777777" w:rsidR="008F6897" w:rsidRPr="009F132F" w:rsidRDefault="00000000">
      <w:pPr>
        <w:rPr>
          <w:lang w:val="de-CH"/>
        </w:rPr>
      </w:pPr>
      <w:r w:rsidRPr="009F132F">
        <w:rPr>
          <w:b/>
          <w:lang w:val="de-CH"/>
        </w:rPr>
        <w:t>E-Mail-Adresse</w:t>
      </w:r>
      <w:proofErr w:type="gramStart"/>
      <w:r w:rsidRPr="009F132F">
        <w:rPr>
          <w:b/>
          <w:lang w:val="de-CH"/>
        </w:rPr>
        <w:t xml:space="preserve">:  </w:t>
      </w:r>
      <w:r w:rsidRPr="009F132F">
        <w:rPr>
          <w:i/>
          <w:color w:val="888888"/>
          <w:sz w:val="20"/>
          <w:lang w:val="de-CH"/>
        </w:rPr>
        <w:t>(</w:t>
      </w:r>
      <w:proofErr w:type="gramEnd"/>
      <w:r w:rsidRPr="009F132F">
        <w:rPr>
          <w:i/>
          <w:color w:val="888888"/>
          <w:sz w:val="20"/>
          <w:lang w:val="de-CH"/>
        </w:rPr>
        <w:t>z.B. info@shawarma-city.ch)</w:t>
      </w:r>
    </w:p>
    <w:p w14:paraId="3ECCB011" w14:textId="77777777" w:rsidR="008F6897" w:rsidRPr="009F132F" w:rsidRDefault="00000000">
      <w:pPr>
        <w:spacing w:after="120"/>
        <w:rPr>
          <w:lang w:val="de-CH"/>
        </w:rPr>
      </w:pPr>
      <w:r w:rsidRPr="009F132F">
        <w:rPr>
          <w:color w:val="CCCCCC"/>
          <w:sz w:val="20"/>
          <w:lang w:val="de-CH"/>
        </w:rPr>
        <w:t>____________________________________________________________</w:t>
      </w:r>
    </w:p>
    <w:p w14:paraId="4D8B61DA" w14:textId="77777777" w:rsidR="008F6897" w:rsidRPr="009F132F" w:rsidRDefault="00000000">
      <w:pPr>
        <w:rPr>
          <w:lang w:val="de-CH"/>
        </w:rPr>
      </w:pPr>
      <w:r w:rsidRPr="009F132F">
        <w:rPr>
          <w:b/>
          <w:lang w:val="de-CH"/>
        </w:rPr>
        <w:t>Kurze Beschreibung des Restaurants</w:t>
      </w:r>
      <w:proofErr w:type="gramStart"/>
      <w:r w:rsidRPr="009F132F">
        <w:rPr>
          <w:b/>
          <w:lang w:val="de-CH"/>
        </w:rPr>
        <w:t xml:space="preserve">:  </w:t>
      </w:r>
      <w:r w:rsidRPr="009F132F">
        <w:rPr>
          <w:i/>
          <w:color w:val="888888"/>
          <w:sz w:val="20"/>
          <w:lang w:val="de-CH"/>
        </w:rPr>
        <w:t>(</w:t>
      </w:r>
      <w:proofErr w:type="gramEnd"/>
      <w:r w:rsidRPr="009F132F">
        <w:rPr>
          <w:i/>
          <w:color w:val="888888"/>
          <w:sz w:val="20"/>
          <w:lang w:val="de-CH"/>
        </w:rPr>
        <w:t xml:space="preserve">z.B. Frische </w:t>
      </w:r>
      <w:proofErr w:type="spellStart"/>
      <w:r w:rsidRPr="009F132F">
        <w:rPr>
          <w:i/>
          <w:color w:val="888888"/>
          <w:sz w:val="20"/>
          <w:lang w:val="de-CH"/>
        </w:rPr>
        <w:t>Shawarma</w:t>
      </w:r>
      <w:proofErr w:type="spellEnd"/>
      <w:r w:rsidRPr="009F132F">
        <w:rPr>
          <w:i/>
          <w:color w:val="888888"/>
          <w:sz w:val="20"/>
          <w:lang w:val="de-CH"/>
        </w:rPr>
        <w:t>, Falafel und Kebab in Zürich)</w:t>
      </w:r>
    </w:p>
    <w:p w14:paraId="7735D4B0" w14:textId="77777777" w:rsidR="008F6897" w:rsidRPr="009F132F" w:rsidRDefault="00000000">
      <w:pPr>
        <w:spacing w:after="120"/>
        <w:rPr>
          <w:lang w:val="de-CH"/>
        </w:rPr>
      </w:pPr>
      <w:r w:rsidRPr="009F132F">
        <w:rPr>
          <w:color w:val="CCCCCC"/>
          <w:sz w:val="20"/>
          <w:lang w:val="de-CH"/>
        </w:rPr>
        <w:t>____________________________________________________________</w:t>
      </w:r>
    </w:p>
    <w:p w14:paraId="672D64BD" w14:textId="77777777" w:rsidR="008F6897" w:rsidRPr="009F132F" w:rsidRDefault="008F6897">
      <w:pPr>
        <w:rPr>
          <w:lang w:val="de-CH"/>
        </w:rPr>
      </w:pPr>
    </w:p>
    <w:p w14:paraId="537E89CA" w14:textId="77777777" w:rsidR="008F6897" w:rsidRPr="009F132F" w:rsidRDefault="00000000">
      <w:pPr>
        <w:spacing w:before="200" w:after="40"/>
        <w:rPr>
          <w:lang w:val="de-CH"/>
        </w:rPr>
      </w:pPr>
      <w:r w:rsidRPr="009F132F">
        <w:rPr>
          <w:b/>
          <w:color w:val="E85A00"/>
          <w:sz w:val="24"/>
          <w:lang w:val="de-CH"/>
        </w:rPr>
        <w:t>4. Fotos (bitte per E-Mail schicken)</w:t>
      </w:r>
    </w:p>
    <w:p w14:paraId="3878F023" w14:textId="77777777" w:rsidR="008F6897" w:rsidRDefault="00000000">
      <w:pPr>
        <w:pStyle w:val="ListBullet"/>
      </w:pPr>
      <w:r>
        <w:t>Logo des Restaurants</w:t>
      </w:r>
    </w:p>
    <w:p w14:paraId="12A13BD2" w14:textId="77777777" w:rsidR="008F6897" w:rsidRDefault="00000000">
      <w:pPr>
        <w:pStyle w:val="ListBullet"/>
      </w:pPr>
      <w:r>
        <w:t>Aussenansicht / Eingang des Lokals</w:t>
      </w:r>
    </w:p>
    <w:p w14:paraId="4E80973E" w14:textId="77777777" w:rsidR="008F6897" w:rsidRDefault="00000000">
      <w:pPr>
        <w:pStyle w:val="ListBullet"/>
      </w:pPr>
      <w:r>
        <w:t>Innenansicht</w:t>
      </w:r>
    </w:p>
    <w:p w14:paraId="363708F4" w14:textId="77777777" w:rsidR="008F6897" w:rsidRPr="009F132F" w:rsidRDefault="00000000">
      <w:pPr>
        <w:pStyle w:val="ListBullet"/>
        <w:rPr>
          <w:lang w:val="de-CH"/>
        </w:rPr>
      </w:pPr>
      <w:r w:rsidRPr="009F132F">
        <w:rPr>
          <w:lang w:val="de-CH"/>
        </w:rPr>
        <w:t>Fotos vom Essen (</w:t>
      </w:r>
      <w:proofErr w:type="spellStart"/>
      <w:r w:rsidRPr="009F132F">
        <w:rPr>
          <w:lang w:val="de-CH"/>
        </w:rPr>
        <w:t>Shawarma</w:t>
      </w:r>
      <w:proofErr w:type="spellEnd"/>
      <w:r w:rsidRPr="009F132F">
        <w:rPr>
          <w:lang w:val="de-CH"/>
        </w:rPr>
        <w:t>, Falafel, Kebab etc.)</w:t>
      </w:r>
    </w:p>
    <w:p w14:paraId="785F53E6" w14:textId="77777777" w:rsidR="008F6897" w:rsidRPr="009F132F" w:rsidRDefault="008F6897">
      <w:pPr>
        <w:rPr>
          <w:lang w:val="de-CH"/>
        </w:rPr>
      </w:pPr>
    </w:p>
    <w:p w14:paraId="7C22A7E5" w14:textId="77777777" w:rsidR="008F6897" w:rsidRPr="009F132F" w:rsidRDefault="00000000">
      <w:pPr>
        <w:spacing w:before="200" w:after="40"/>
        <w:rPr>
          <w:lang w:val="de-CH"/>
        </w:rPr>
      </w:pPr>
      <w:r w:rsidRPr="009F132F">
        <w:rPr>
          <w:b/>
          <w:color w:val="E85A00"/>
          <w:sz w:val="24"/>
          <w:lang w:val="de-CH"/>
        </w:rPr>
        <w:t>5. Wichtiger Hinweis zur Verifizierung</w:t>
      </w:r>
    </w:p>
    <w:p w14:paraId="588FFA72" w14:textId="77777777" w:rsidR="008F6897" w:rsidRPr="009F132F" w:rsidRDefault="00000000">
      <w:pPr>
        <w:rPr>
          <w:lang w:val="de-CH"/>
        </w:rPr>
      </w:pPr>
      <w:r w:rsidRPr="009F132F">
        <w:rPr>
          <w:color w:val="333333"/>
          <w:lang w:val="de-CH"/>
        </w:rPr>
        <w:t>Nach der Erstellung schickt Google einen Brief mit einem 5-stelligen Code an Ihre Restaurantadresse. Dieser Brief kommt ca. 1–2 Wochen nach der Anmeldung. Bitte leiten Sie mir den Code weiter, sobald Sie ihn erhalten — erst dann ist Ihr Profil vollständig auf Google Maps sichtbar.</w:t>
      </w:r>
    </w:p>
    <w:p w14:paraId="2687C3CD" w14:textId="77777777" w:rsidR="008F6897" w:rsidRPr="009F132F" w:rsidRDefault="008F6897">
      <w:pPr>
        <w:rPr>
          <w:lang w:val="de-CH"/>
        </w:rPr>
      </w:pPr>
    </w:p>
    <w:p w14:paraId="416F67E3" w14:textId="77777777" w:rsidR="008F6897" w:rsidRPr="009F132F" w:rsidRDefault="00000000">
      <w:pPr>
        <w:rPr>
          <w:lang w:val="de-CH"/>
        </w:rPr>
      </w:pPr>
      <w:r w:rsidRPr="009F132F">
        <w:rPr>
          <w:lang w:val="de-CH"/>
        </w:rPr>
        <w:t>Bei Fragen stehe ich jederzeit zur Verfügung.</w:t>
      </w:r>
    </w:p>
    <w:p w14:paraId="69F15630" w14:textId="77777777" w:rsidR="008F6897" w:rsidRDefault="00000000">
      <w:r>
        <w:t xml:space="preserve">Mit </w:t>
      </w:r>
      <w:proofErr w:type="spellStart"/>
      <w:r>
        <w:t>freundlichen</w:t>
      </w:r>
      <w:proofErr w:type="spellEnd"/>
      <w:r>
        <w:t xml:space="preserve"> </w:t>
      </w:r>
      <w:proofErr w:type="spellStart"/>
      <w:r>
        <w:t>Grüssen</w:t>
      </w:r>
      <w:proofErr w:type="spellEnd"/>
    </w:p>
    <w:sectPr w:rsidR="008F689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095840">
    <w:abstractNumId w:val="8"/>
  </w:num>
  <w:num w:numId="2" w16cid:durableId="1677729104">
    <w:abstractNumId w:val="6"/>
  </w:num>
  <w:num w:numId="3" w16cid:durableId="725418504">
    <w:abstractNumId w:val="5"/>
  </w:num>
  <w:num w:numId="4" w16cid:durableId="2119324856">
    <w:abstractNumId w:val="4"/>
  </w:num>
  <w:num w:numId="5" w16cid:durableId="322511566">
    <w:abstractNumId w:val="7"/>
  </w:num>
  <w:num w:numId="6" w16cid:durableId="1464538506">
    <w:abstractNumId w:val="3"/>
  </w:num>
  <w:num w:numId="7" w16cid:durableId="328946651">
    <w:abstractNumId w:val="2"/>
  </w:num>
  <w:num w:numId="8" w16cid:durableId="723992108">
    <w:abstractNumId w:val="1"/>
  </w:num>
  <w:num w:numId="9" w16cid:durableId="191380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5C2"/>
    <w:rsid w:val="008F6897"/>
    <w:rsid w:val="009F132F"/>
    <w:rsid w:val="00AA1D8D"/>
    <w:rsid w:val="00B47730"/>
    <w:rsid w:val="00B870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03CD8"/>
  <w14:defaultImageDpi w14:val="300"/>
  <w15:docId w15:val="{691C1550-2FF8-1A44-9D17-D5FF26A7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Reitmann Lucas Armando</cp:lastModifiedBy>
  <cp:revision>3</cp:revision>
  <dcterms:created xsi:type="dcterms:W3CDTF">2013-12-23T23:15:00Z</dcterms:created>
  <dcterms:modified xsi:type="dcterms:W3CDTF">2026-03-22T10:17:00Z</dcterms:modified>
  <cp:category/>
</cp:coreProperties>
</file>